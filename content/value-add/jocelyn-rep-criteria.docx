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 Visit Criteria</w:t>
      </w:r>
    </w:p>
    <w:p>
      <w:r>
        <w:t># Rep Visit Criteria - High Street Vet</w:t>
      </w:r>
    </w:p>
    <w:p/>
    <w:p>
      <w:pPr>
        <w:pStyle w:val="Heading3"/>
      </w:pPr>
      <w:r>
        <w:t>**Quick reference guide for front desk**</w:t>
      </w:r>
    </w:p>
    <w:p/>
    <w:p>
      <w:r>
        <w:t>---</w:t>
      </w:r>
    </w:p>
    <w:p/>
    <w:p>
      <w:pPr>
        <w:pStyle w:val="Heading2"/>
      </w:pPr>
      <w:r>
        <w:t>ALWAYS BOOK</w:t>
      </w:r>
    </w:p>
    <w:p>
      <w:pPr>
        <w:pStyle w:val="ListBullet"/>
      </w:pPr>
      <w:r>
        <w:t>- ProVet</w:t>
      </w:r>
    </w:p>
    <w:p>
      <w:pPr>
        <w:pStyle w:val="ListBullet"/>
      </w:pPr>
      <w:r>
        <w:t>- Zoetis</w:t>
      </w:r>
    </w:p>
    <w:p>
      <w:pPr>
        <w:pStyle w:val="ListBullet"/>
      </w:pPr>
      <w:r>
        <w:t>- Idexx</w:t>
      </w:r>
    </w:p>
    <w:p>
      <w:pPr>
        <w:pStyle w:val="ListBullet"/>
      </w:pPr>
      <w:r>
        <w:t>- Lippards</w:t>
      </w:r>
    </w:p>
    <w:p/>
    <w:p>
      <w:pPr>
        <w:pStyle w:val="Heading2"/>
      </w:pPr>
      <w:r>
        <w:t>HARD NO</w:t>
      </w:r>
    </w:p>
    <w:p>
      <w:r>
        <w:t>*(Unless they take the team to dinner)*</w:t>
      </w:r>
    </w:p>
    <w:p>
      <w:pPr>
        <w:pStyle w:val="ListBullet"/>
      </w:pPr>
      <w:r>
        <w:t>- All other reps</w:t>
      </w:r>
    </w:p>
    <w:p/>
    <w:p>
      <w:r>
        <w:t>---</w:t>
      </w:r>
    </w:p>
    <w:p/>
    <w:p>
      <w:r/>
      <w:r>
        <w:rPr>
          <w:b/>
        </w:rPr>
        <w:t>QUESTIONS?</w:t>
      </w:r>
      <w:r>
        <w:t xml:space="preserve"> Ask Jocelyn or the shift lead.</w:t>
      </w:r>
    </w:p>
    <w:p/>
    <w:p>
      <w:r>
        <w:t>---</w:t>
      </w:r>
    </w:p>
    <w:p/>
    <w:p>
      <w:r>
        <w:t>*Prepared by Brendan Rogers - Leader By Design*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